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BÁO CÁO MILESTONE M2 — NHIỆM VỤ 4: K-MEANS BASELINE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